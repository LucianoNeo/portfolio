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Luciano dos Santos Bueno</w:t>
      </w:r>
    </w:p>
    <w:p>
      <w:pPr>
        <w:pStyle w:val="Subtitle"/>
      </w:pPr>
      <w:r>
        <w:t>Desenvolvedor Back-end C# / .NET</w:t>
      </w:r>
    </w:p>
    <w:p>
      <w:r>
        <w:t>Curitiba, PR | +55 41 98828-1937 | tec.info.luciano@hotmail.com</w:t>
      </w:r>
    </w:p>
    <w:p>
      <w:hyperlink r:id="rId9">
        <w:r>
          <w:t>linkedin.com/in/lucianoneo</w:t>
        </w:r>
      </w:hyperlink>
    </w:p>
    <w:p>
      <w:hyperlink r:id="rId10">
        <w:r>
          <w:t>github.com/LucianoNeo</w:t>
        </w:r>
      </w:hyperlink>
    </w:p>
    <w:p>
      <w:hyperlink r:id="rId11">
        <w:r>
          <w:t>Portfólio: lucianoneo.github.io/portfolio</w:t>
        </w:r>
      </w:hyperlink>
    </w:p>
    <w:p>
      <w:pPr>
        <w:pStyle w:val="Heading1"/>
      </w:pPr>
      <w:r>
        <w:t>Resumo profissional</w:t>
      </w:r>
    </w:p>
    <w:p>
      <w:r>
        <w:t>Desenvolvedor com foco em back-end C#/.NET e experiência em aplicações web desde 2022. Presto serviços à IngaCode desde 2023, participando das entregas do levantamento de requisitos ao deploy e da correção de falhas em produção. Também desenvolvo interfaces com Vue.js e Nuxt. Minha experiência anterior com suporte e servidores contribui para investigar problemas entre API, banco de dados e interface.</w:t>
      </w:r>
    </w:p>
    <w:p>
      <w:pPr>
        <w:pStyle w:val="Heading1"/>
      </w:pPr>
      <w:r>
        <w:t>Competências técnicas</w:t>
      </w:r>
    </w:p>
    <w:p>
      <w:r>
        <w:t>Back-end: C#, .NET, ASP.NET Core, Entity Framework, APIs REST, microsserviços e padrão Mediator.</w:t>
      </w:r>
    </w:p>
    <w:p>
      <w:r>
        <w:t>Dados e integrações: SQL Server, PostgreSQL, MongoDB, Redis e RabbitMQ.</w:t>
      </w:r>
    </w:p>
    <w:p>
      <w:r>
        <w:t>Qualidade e entrega: xUnit, Jest, Git, Docker, Linux e CI/CD com Azure DevOps.</w:t>
      </w:r>
    </w:p>
    <w:p>
      <w:r>
        <w:t>Front-end: Vue.js, Nuxt, JavaScript e TypeScript; experiência com React e React Native.</w:t>
      </w:r>
    </w:p>
    <w:p>
      <w:pPr>
        <w:pStyle w:val="Heading1"/>
      </w:pPr>
      <w:r>
        <w:t>Experiência profissional</w:t>
      </w:r>
    </w:p>
    <w:p>
      <w:pPr>
        <w:pStyle w:val="Heading2"/>
      </w:pPr>
      <w:r>
        <w:t>IngaCode | Desenvolvedor Full Stack · PJ</w:t>
      </w:r>
    </w:p>
    <w:p>
      <w:r>
        <w:t>Fev. 2023 – atual</w:t>
      </w:r>
    </w:p>
    <w:p>
      <w:pPr>
        <w:pStyle w:val="ListBullet"/>
      </w:pPr>
      <w:r>
        <w:t>Participo de entregas de releases com o time, da análise de requisitos até o deploy, atuando em APIs, microsserviços e front-end.</w:t>
      </w:r>
    </w:p>
    <w:p>
      <w:pPr>
        <w:pStyle w:val="ListBullet"/>
      </w:pPr>
      <w:r>
        <w:t>Investigo e corrijo bugs de produção em APIs, microsserviços e interfaces.</w:t>
      </w:r>
    </w:p>
    <w:p>
      <w:pPr>
        <w:pStyle w:val="ListBullet"/>
      </w:pPr>
      <w:r>
        <w:t>Desenvolvi e entreguei de forma independente uma release com Vue 2 no front-end e .NET 8 no back-end.</w:t>
      </w:r>
    </w:p>
    <w:p>
      <w:pPr>
        <w:pStyle w:val="ListBullet"/>
      </w:pPr>
      <w:r>
        <w:t>Desenvolvo APIs REST com ASP.NET Core, C# e Entity Framework, interfaces Vue.js/Nuxt e integrações com RabbitMQ e bancos SQL/MongoDB.</w:t>
      </w:r>
    </w:p>
    <w:p>
      <w:pPr>
        <w:pStyle w:val="ListBullet"/>
      </w:pPr>
      <w:r>
        <w:t>Trabalho com testes xUnit e Jest, containers Docker e pipelines de CI/CD no Azure DevOps.</w:t>
      </w:r>
    </w:p>
    <w:p>
      <w:pPr>
        <w:pStyle w:val="Heading2"/>
      </w:pPr>
      <w:r>
        <w:t>NeoTecHouse Info | Desenvolvedor Front-end / Mobile</w:t>
      </w:r>
    </w:p>
    <w:p>
      <w:r>
        <w:t>2022 – 2023</w:t>
      </w:r>
    </w:p>
    <w:p>
      <w:pPr>
        <w:pStyle w:val="ListBullet"/>
      </w:pPr>
      <w:r>
        <w:t>Desenvolvi aplicações web e mobile com React, React Native e TypeScript, integradas a APIs REST.</w:t>
      </w:r>
    </w:p>
    <w:p>
      <w:r>
        <w:br w:type="page"/>
      </w:r>
    </w:p>
    <w:p>
      <w:pPr>
        <w:pStyle w:val="Heading1"/>
      </w:pPr>
      <w:r>
        <w:t>Experiência complementar</w:t>
      </w:r>
    </w:p>
    <w:p>
      <w:pPr>
        <w:pStyle w:val="Heading2"/>
      </w:pPr>
      <w:r>
        <w:t>NeoScan / Moltres Scan | Administrador de Sistemas</w:t>
      </w:r>
    </w:p>
    <w:p>
      <w:r>
        <w:t>2017 – atual · atividade paralela e remota</w:t>
      </w:r>
    </w:p>
    <w:p>
      <w:pPr>
        <w:pStyle w:val="ListBullet"/>
      </w:pPr>
      <w:r>
        <w:t>Administro a infraestrutura de um SaaS para jogadores de Pokémon GO, com mapas em tempo real e alertas no Discord.</w:t>
      </w:r>
    </w:p>
    <w:p>
      <w:pPr>
        <w:pStyle w:val="ListBullet"/>
      </w:pPr>
      <w:r>
        <w:t>Trabalho com servidores Ubuntu, Apache, PHP, MariaDB, Docker e automações em Python, Node.js e shell. A operação remota é compatível com minha atividade principal na IngaCode.</w:t>
      </w:r>
    </w:p>
    <w:p>
      <w:pPr>
        <w:pStyle w:val="Heading2"/>
      </w:pPr>
      <w:r>
        <w:t>NeoTecHouse Info | Suporte Técnico | 2010–2022</w:t>
      </w:r>
    </w:p>
    <w:p>
      <w:pPr>
        <w:pStyle w:val="Heading2"/>
      </w:pPr>
      <w:r>
        <w:t>Compmaster Informática | Suporte Técnico | 2006–2010</w:t>
      </w:r>
    </w:p>
    <w:p>
      <w:r>
        <w:t>Atendimento a usuários, administração de servidores e instalação e manutenção de redes e computadores.</w:t>
      </w:r>
    </w:p>
    <w:p>
      <w:pPr>
        <w:pStyle w:val="Heading1"/>
      </w:pPr>
      <w:r>
        <w:t>Projetos pessoais selecionados</w:t>
      </w:r>
    </w:p>
    <w:p>
      <w:pPr>
        <w:pStyle w:val="Heading2"/>
      </w:pPr>
      <w:r>
        <w:t>NeoTasks | C#, .NET, React e PostgreSQL</w:t>
      </w:r>
    </w:p>
    <w:p>
      <w:r>
        <w:t>Aplicação para projetos, tarefas e registro de horas, com separação de dados por organização, autenticação JWT, renovação de sessão, recuperação de senha e trilha de auditoria. Execução com Docker Compose e testes de integração com PostgreSQL.</w:t>
      </w:r>
    </w:p>
    <w:p>
      <w:hyperlink r:id="rId12">
        <w:r>
          <w:t>Código e instruções de execução do NeoTasks</w:t>
        </w:r>
      </w:hyperlink>
    </w:p>
    <w:p>
      <w:pPr>
        <w:pStyle w:val="Heading2"/>
      </w:pPr>
      <w:r>
        <w:t>CrecheCad | C#, .NET, EF Core, SQLite e Vue/Nuxt</w:t>
      </w:r>
    </w:p>
    <w:p>
      <w:r>
        <w:t>Sistema de gestão escolar com alunos, turmas, professores e documentos. Perfis de acesso para a equipe, auditoria, pesquisa paginada e rotina de backup. API e interface executáveis com Docker Compose; README com capturas de tela e roteiro de avaliação.</w:t>
      </w:r>
    </w:p>
    <w:p>
      <w:hyperlink r:id="rId13">
        <w:r>
          <w:t>Código e instruções de execução do CrecheCad</w:t>
        </w:r>
      </w:hyperlink>
    </w:p>
    <w:p>
      <w:pPr>
        <w:pStyle w:val="Heading1"/>
      </w:pPr>
      <w:r>
        <w:t>Formação acadêmica</w:t>
      </w:r>
    </w:p>
    <w:p>
      <w:r>
        <w:t>Tecnologia em Redes de Computadores | FAE Centro Universitário, São José dos Pinhais | Conclusão: dez. 2017</w:t>
      </w:r>
    </w:p>
    <w:p>
      <w:pPr>
        <w:pStyle w:val="Heading1"/>
      </w:pPr>
      <w:r>
        <w:t>Cursos e formação complementar</w:t>
      </w:r>
    </w:p>
    <w:p>
      <w:r>
        <w:t>WEX - End to End Engineering | DIO | Conclusão: 18/07/2025 | 91 h</w:t>
      </w:r>
    </w:p>
    <w:p>
      <w:r>
        <w:t>Full Stack Developer (.NET, C# e React) | DIO | 2024 | 127 h</w:t>
      </w:r>
    </w:p>
    <w:p>
      <w:r>
        <w:t>Vue.js 3 | Alura | 2023 | 27 h</w:t>
      </w:r>
    </w:p>
    <w:p>
      <w:r>
        <w:t>Jornada DevOps com AWS | DIO | 2022 | 69 h</w:t>
      </w:r>
    </w:p>
    <w:p>
      <w:r>
        <w:t>Spread Full Stack Developer | DIO | 2022 | 98 h</w:t>
      </w:r>
    </w:p>
    <w:p>
      <w:pPr>
        <w:pStyle w:val="Heading1"/>
      </w:pPr>
      <w:r>
        <w:t>Idiomas e ferramentas de apoio</w:t>
      </w:r>
    </w:p>
    <w:p>
      <w:r>
        <w:t>Inglês: intermediário (B2).</w:t>
      </w:r>
    </w:p>
    <w:p>
      <w:r>
        <w:t>Desenvolvimento assistido por IA com Claude Code, Codex, Hermes e OpenClaw.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ucianoneo" TargetMode="External"/><Relationship Id="rId10" Type="http://schemas.openxmlformats.org/officeDocument/2006/relationships/hyperlink" Target="https://github.com/LucianoNeo" TargetMode="External"/><Relationship Id="rId11" Type="http://schemas.openxmlformats.org/officeDocument/2006/relationships/hyperlink" Target="https://lucianoneo.github.io/portfolio/" TargetMode="External"/><Relationship Id="rId12" Type="http://schemas.openxmlformats.org/officeDocument/2006/relationships/hyperlink" Target="https://github.com/LucianoNeo/portfolio/tree/main/projects/neotasks-dotnet" TargetMode="External"/><Relationship Id="rId13" Type="http://schemas.openxmlformats.org/officeDocument/2006/relationships/hyperlink" Target="https://github.com/LucianoNeo/creche_cad_backend_csha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Luciano dos Santos Bueno - Desenvolvedor Back-end C# .NET</dc:title>
  <dc:subject/>
  <dc:creator>Luciano dos Santos Bueno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