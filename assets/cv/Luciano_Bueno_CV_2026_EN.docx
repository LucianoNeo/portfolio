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Luciano dos Santos Bueno</w:t>
      </w:r>
    </w:p>
    <w:p>
      <w:pPr>
        <w:pStyle w:val="Subtitle"/>
      </w:pPr>
      <w:r>
        <w:rPr>
          <w:lang w:val="en-US"/>
        </w:rPr>
        <w:t>Back-end Developer | C# / .NET</w:t>
      </w:r>
    </w:p>
    <w:p>
      <w:r>
        <w:rPr>
          <w:lang w:val="en-US"/>
        </w:rPr>
        <w:t>Curitiba, Brazil | +55 41 98828-1937 | tec.info.luciano@hotmail.com</w:t>
      </w:r>
    </w:p>
    <w:p>
      <w:hyperlink r:id="rId9">
        <w:r>
          <w:rPr>
            <w:lang w:val="en-US"/>
          </w:rPr>
          <w:t>linkedin.com/in/lucianoneo</w:t>
        </w:r>
      </w:hyperlink>
    </w:p>
    <w:p>
      <w:hyperlink r:id="rId10">
        <w:r>
          <w:rPr>
            <w:lang w:val="en-US"/>
          </w:rPr>
          <w:t>github.com/LucianoNeo</w:t>
        </w:r>
      </w:hyperlink>
    </w:p>
    <w:p>
      <w:hyperlink r:id="rId11">
        <w:r>
          <w:rPr>
            <w:lang w:val="en-US"/>
          </w:rPr>
          <w:t>Portfolio: lucianoneo.github.io/portfolio</w:t>
        </w:r>
      </w:hyperlink>
    </w:p>
    <w:p>
      <w:pPr>
        <w:pStyle w:val="Heading1"/>
      </w:pPr>
      <w:r>
        <w:rPr>
          <w:lang w:val="en-US"/>
        </w:rPr>
        <w:t>Professional summary</w:t>
      </w:r>
    </w:p>
    <w:p>
      <w:r>
        <w:rPr>
          <w:lang w:val="en-US"/>
        </w:rPr>
        <w:t>Developer focused on C#/.NET back-end development, with web application experience since 2022. I have worked as a contractor at IngaCode since 2023, contributing from requirements analysis through deployment and resolving production issues. I also build interfaces with Vue.js and Nuxt. My background in technical support and server administration helps me investigate issues across APIs, databases and interfaces.</w:t>
      </w:r>
    </w:p>
    <w:p>
      <w:pPr>
        <w:pStyle w:val="Heading1"/>
      </w:pPr>
      <w:r>
        <w:rPr>
          <w:lang w:val="en-US"/>
        </w:rPr>
        <w:t>Technical skills</w:t>
      </w:r>
    </w:p>
    <w:p>
      <w:r>
        <w:rPr>
          <w:lang w:val="en-US"/>
        </w:rPr>
        <w:t>Back end: C#, .NET, ASP.NET Core, Entity Framework, REST APIs, microservices and the Mediator pattern.</w:t>
      </w:r>
    </w:p>
    <w:p>
      <w:r>
        <w:rPr>
          <w:lang w:val="en-US"/>
        </w:rPr>
        <w:t>Data and integrations: SQL Server, PostgreSQL, MongoDB, Redis and RabbitMQ.</w:t>
      </w:r>
    </w:p>
    <w:p>
      <w:r>
        <w:rPr>
          <w:lang w:val="en-US"/>
        </w:rPr>
        <w:t>Testing and delivery: xUnit, Jest, Git, Docker, Linux and CI/CD with Azure DevOps.</w:t>
      </w:r>
    </w:p>
    <w:p>
      <w:r>
        <w:rPr>
          <w:lang w:val="en-US"/>
        </w:rPr>
        <w:t>Front end: Vue.js, Nuxt, JavaScript and TypeScript; experience with React and React Native.</w:t>
      </w:r>
    </w:p>
    <w:p>
      <w:pPr>
        <w:pStyle w:val="Heading1"/>
      </w:pPr>
      <w:r>
        <w:rPr>
          <w:lang w:val="en-US"/>
        </w:rPr>
        <w:t>Professional experience</w:t>
      </w:r>
    </w:p>
    <w:p>
      <w:pPr>
        <w:pStyle w:val="Heading2"/>
      </w:pPr>
      <w:r>
        <w:rPr>
          <w:lang w:val="en-US"/>
        </w:rPr>
        <w:t>IngaCode | Full Stack Developer · Contractor</w:t>
      </w:r>
    </w:p>
    <w:p>
      <w:r>
        <w:rPr>
          <w:lang w:val="en-US"/>
        </w:rPr>
        <w:t>Feb 2023 – present</w:t>
      </w:r>
    </w:p>
    <w:p>
      <w:pPr>
        <w:pStyle w:val="ListBullet"/>
      </w:pPr>
      <w:r>
        <w:rPr>
          <w:lang w:val="en-US"/>
        </w:rPr>
        <w:t>Contribute to team releases from requirements analysis through deployment, working on APIs, microservices and front ends.</w:t>
      </w:r>
    </w:p>
    <w:p>
      <w:pPr>
        <w:pStyle w:val="ListBullet"/>
      </w:pPr>
      <w:r>
        <w:rPr>
          <w:lang w:val="en-US"/>
        </w:rPr>
        <w:t>Investigate and fix production bugs in APIs, microservices and interfaces.</w:t>
      </w:r>
    </w:p>
    <w:p>
      <w:pPr>
        <w:pStyle w:val="ListBullet"/>
      </w:pPr>
      <w:r>
        <w:rPr>
          <w:lang w:val="en-US"/>
        </w:rPr>
        <w:t>Independently developed and delivered a release using Vue 2 on the front end and .NET 8 on the back end.</w:t>
      </w:r>
    </w:p>
    <w:p>
      <w:pPr>
        <w:pStyle w:val="ListBullet"/>
      </w:pPr>
      <w:r>
        <w:rPr>
          <w:lang w:val="en-US"/>
        </w:rPr>
        <w:t>Develop REST APIs with ASP.NET Core, C# and Entity Framework, Vue.js/Nuxt interfaces, and integrations with RabbitMQ and SQL/MongoDB databases.</w:t>
      </w:r>
    </w:p>
    <w:p>
      <w:pPr>
        <w:pStyle w:val="ListBullet"/>
      </w:pPr>
      <w:r>
        <w:rPr>
          <w:lang w:val="en-US"/>
        </w:rPr>
        <w:t>Work with xUnit and Jest tests, Docker containers and Azure DevOps CI/CD pipelines.</w:t>
      </w:r>
    </w:p>
    <w:p>
      <w:pPr>
        <w:pStyle w:val="Heading2"/>
      </w:pPr>
      <w:r>
        <w:rPr>
          <w:lang w:val="en-US"/>
        </w:rPr>
        <w:t>NeoTecHouse Info | Front-end / Mobile Developer</w:t>
      </w:r>
    </w:p>
    <w:p>
      <w:r>
        <w:rPr>
          <w:lang w:val="en-US"/>
        </w:rPr>
        <w:t>2022 – 2023</w:t>
      </w:r>
    </w:p>
    <w:p>
      <w:pPr>
        <w:pStyle w:val="ListBullet"/>
      </w:pPr>
      <w:r>
        <w:rPr>
          <w:lang w:val="en-US"/>
        </w:rPr>
        <w:t>Developed web and mobile applications with React, React Native and TypeScript, integrated with REST APIs.</w:t>
      </w:r>
    </w:p>
    <w:p>
      <w:r>
        <w:rPr>
          <w:lang w:val="en-US"/>
        </w:rPr>
        <w:br w:type="page"/>
      </w:r>
    </w:p>
    <w:p>
      <w:pPr>
        <w:pStyle w:val="Heading1"/>
      </w:pPr>
      <w:r>
        <w:rPr>
          <w:lang w:val="en-US"/>
        </w:rPr>
        <w:t>Additional experience</w:t>
      </w:r>
    </w:p>
    <w:p>
      <w:pPr>
        <w:pStyle w:val="Heading2"/>
      </w:pPr>
      <w:r>
        <w:rPr>
          <w:lang w:val="en-US"/>
        </w:rPr>
        <w:t>NeoScan / Moltres Scan | System Administrator</w:t>
      </w:r>
    </w:p>
    <w:p>
      <w:r>
        <w:rPr>
          <w:lang w:val="en-US"/>
        </w:rPr>
        <w:t>2017 – present · Remote, alongside primary employment</w:t>
      </w:r>
    </w:p>
    <w:p>
      <w:pPr>
        <w:pStyle w:val="ListBullet"/>
      </w:pPr>
      <w:r>
        <w:rPr>
          <w:lang w:val="en-US"/>
        </w:rPr>
        <w:t>Administer the infrastructure of a SaaS for Pokémon GO players, providing real-time maps and Discord alerts.</w:t>
      </w:r>
    </w:p>
    <w:p>
      <w:pPr>
        <w:pStyle w:val="ListBullet"/>
      </w:pPr>
      <w:r>
        <w:rPr>
          <w:lang w:val="en-US"/>
        </w:rPr>
        <w:t>Work with Ubuntu servers, Apache, PHP, MariaDB, Docker and automation in Python, Node.js and shell. I manage this remote operation alongside my primary contracting work at IngaCode.</w:t>
      </w:r>
    </w:p>
    <w:p>
      <w:pPr>
        <w:pStyle w:val="Heading2"/>
      </w:pPr>
      <w:r>
        <w:rPr>
          <w:lang w:val="en-US"/>
        </w:rPr>
        <w:t>NeoTecHouse Info | Technical Support | 2010–2022</w:t>
      </w:r>
    </w:p>
    <w:p>
      <w:pPr>
        <w:pStyle w:val="Heading2"/>
      </w:pPr>
      <w:r>
        <w:rPr>
          <w:lang w:val="en-US"/>
        </w:rPr>
        <w:t>Compmaster Informática | Technical Support | 2006–2010</w:t>
      </w:r>
    </w:p>
    <w:p>
      <w:r>
        <w:rPr>
          <w:lang w:val="en-US"/>
        </w:rPr>
        <w:t>Provided end-user support, administered servers, and installed and maintained networks and computers.</w:t>
      </w:r>
    </w:p>
    <w:p>
      <w:pPr>
        <w:pStyle w:val="Heading1"/>
      </w:pPr>
      <w:r>
        <w:rPr>
          <w:lang w:val="en-US"/>
        </w:rPr>
        <w:t>Selected personal projects</w:t>
      </w:r>
    </w:p>
    <w:p>
      <w:pPr>
        <w:pStyle w:val="Heading2"/>
      </w:pPr>
      <w:r>
        <w:rPr>
          <w:lang w:val="en-US"/>
        </w:rPr>
        <w:t>NeoTasks | C#, .NET, React and PostgreSQL</w:t>
      </w:r>
    </w:p>
    <w:p>
      <w:r>
        <w:rPr>
          <w:lang w:val="en-US"/>
        </w:rPr>
        <w:t>Project, task and time-tracking application with organization-scoped data, JWT authentication, session renewal, password recovery and an audit trail. Runs with Docker Compose and includes integration tests against PostgreSQL.</w:t>
      </w:r>
    </w:p>
    <w:p>
      <w:hyperlink r:id="rId12">
        <w:r>
          <w:rPr>
            <w:lang w:val="en-US"/>
          </w:rPr>
          <w:t>NeoTasks source code and setup instructions</w:t>
        </w:r>
      </w:hyperlink>
    </w:p>
    <w:p>
      <w:pPr>
        <w:pStyle w:val="Heading2"/>
      </w:pPr>
      <w:r>
        <w:rPr>
          <w:lang w:val="en-US"/>
        </w:rPr>
        <w:t>CrecheCad | C#, .NET, EF Core, SQLite and Vue/Nuxt</w:t>
      </w:r>
    </w:p>
    <w:p>
      <w:r>
        <w:rPr>
          <w:lang w:val="en-US"/>
        </w:rPr>
        <w:t>School management application for students, classes, teachers and documents. Includes staff access roles, auditing, paginated search and a backup procedure. API and interface run with Docker Compose; the README includes screenshots and an evaluation walkthrough.</w:t>
      </w:r>
    </w:p>
    <w:p>
      <w:hyperlink r:id="rId13">
        <w:r>
          <w:rPr>
            <w:lang w:val="en-US"/>
          </w:rPr>
          <w:t>CrecheCad source code and setup instructions</w:t>
        </w:r>
      </w:hyperlink>
    </w:p>
    <w:p>
      <w:pPr>
        <w:pStyle w:val="Heading1"/>
      </w:pPr>
      <w:r>
        <w:rPr>
          <w:lang w:val="en-US"/>
        </w:rPr>
        <w:t>Education</w:t>
      </w:r>
    </w:p>
    <w:p>
      <w:r>
        <w:rPr>
          <w:lang w:val="en-US"/>
        </w:rPr>
        <w:t>Degree in Computer Networking Technology | FAE Centro Universitário, São José dos Pinhais, Brazil | Completed December 2017</w:t>
      </w:r>
    </w:p>
    <w:p>
      <w:pPr>
        <w:pStyle w:val="Heading1"/>
      </w:pPr>
      <w:r>
        <w:rPr>
          <w:lang w:val="en-US"/>
        </w:rPr>
        <w:t>Courses and additional training</w:t>
      </w:r>
    </w:p>
    <w:p>
      <w:r>
        <w:rPr>
          <w:lang w:val="en-US"/>
        </w:rPr>
        <w:t>WEX - End to End Engineering | DIO | Completed July 18, 2025 | 91 hours</w:t>
      </w:r>
    </w:p>
    <w:p>
      <w:r>
        <w:rPr>
          <w:lang w:val="en-US"/>
        </w:rPr>
        <w:t>Full Stack Developer (.NET, C# and React) | DIO | 2024 | 127 hours</w:t>
      </w:r>
    </w:p>
    <w:p>
      <w:r>
        <w:rPr>
          <w:lang w:val="en-US"/>
        </w:rPr>
        <w:t>Vue.js 3 | Alura | 2023 | 27 hours</w:t>
      </w:r>
    </w:p>
    <w:p>
      <w:r>
        <w:rPr>
          <w:lang w:val="en-US"/>
        </w:rPr>
        <w:t>DevOps Journey with AWS | DIO | 2022 | 69 hours</w:t>
      </w:r>
    </w:p>
    <w:p>
      <w:r>
        <w:rPr>
          <w:lang w:val="en-US"/>
        </w:rPr>
        <w:t>Spread Full Stack Developer | DIO | 2022 | 98 hours</w:t>
      </w:r>
    </w:p>
    <w:p>
      <w:pPr>
        <w:pStyle w:val="Heading1"/>
      </w:pPr>
      <w:r>
        <w:rPr>
          <w:lang w:val="en-US"/>
        </w:rPr>
        <w:t>Languages and development tools</w:t>
      </w:r>
    </w:p>
    <w:p>
      <w:r>
        <w:rPr>
          <w:lang w:val="en-US"/>
        </w:rPr>
        <w:t>English: intermediate (B2).</w:t>
      </w:r>
    </w:p>
    <w:p>
      <w:r>
        <w:rPr>
          <w:lang w:val="en-US"/>
        </w:rPr>
        <w:t>AI-assisted development with Claude Code, Codex, Hermes and OpenClaw.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lucianoneo" TargetMode="External"/><Relationship Id="rId10" Type="http://schemas.openxmlformats.org/officeDocument/2006/relationships/hyperlink" Target="https://github.com/LucianoNeo" TargetMode="External"/><Relationship Id="rId11" Type="http://schemas.openxmlformats.org/officeDocument/2006/relationships/hyperlink" Target="https://lucianoneo.github.io/portfolio/" TargetMode="External"/><Relationship Id="rId12" Type="http://schemas.openxmlformats.org/officeDocument/2006/relationships/hyperlink" Target="https://github.com/LucianoNeo/portfolio/tree/main/projects/neotasks-dotnet" TargetMode="External"/><Relationship Id="rId13" Type="http://schemas.openxmlformats.org/officeDocument/2006/relationships/hyperlink" Target="https://github.com/LucianoNeo/creche_cad_backend_csha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Luciano dos Santos Bueno - Back-end Developer C# .NET</dc:title>
  <dc:subject/>
  <dc:creator>Luciano dos Santos Bueno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